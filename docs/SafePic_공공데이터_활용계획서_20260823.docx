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공공데이터 활용계획서 — SafePic (응급의료 E-Gen · 기상청)</w:t>
      </w:r>
    </w:p>
    <w:p>
      <w:r>
        <w:rPr>
          <w:b w:val="0"/>
          <w:sz w:val="18"/>
        </w:rPr>
        <w:t>제출일 2026-08-23 · 신청자 오지환 (ojh121523@skku.edu) · 서비스 https://5-jihwan.github.io/safepic · 소스 https://github.com/5-Jihwan/safepic</w:t>
      </w:r>
    </w:p>
    <w:p>
      <w:pPr>
        <w:pStyle w:val="Heading1"/>
      </w:pPr>
      <w:r>
        <w:rPr>
          <w:rFonts w:ascii="Malgun Gothic" w:hAnsi="Malgun Gothic" w:eastAsia="Malgun Gothic"/>
          <w:color w:val="14202E"/>
        </w:rPr>
        <w:t>1. 서비스 개요</w:t>
      </w:r>
    </w:p>
    <w:p>
      <w:r>
        <w:rPr>
          <w:b w:val="0"/>
        </w:rPr>
        <w:t>SafePic은 비영리 개인 프로젝트로, 시민이 자신의 상황(집이 잠겼어요·대피 중이에요·가족이 다쳤어요 등)을 고르면 관련 법령에 근거한 재난지원 항목·피해신고 기한·필요 서류·가까운 주민센터와 함께, 읍면동 단위의 현재 기상특보·날씨·대기질과 대피소·응급의료기관 등 시설 19종을 한 화면에 보여주는 정적 웹서비스(GitHub Pages)입니다. 큰 글씨·고대비·읽어주기·오프라인(PWA)을 지원해 고령자·저시력 사용자를 우선합니다.</w:t>
      </w:r>
    </w:p>
    <w:p>
      <w:r>
        <w:rPr>
          <w:b w:val="0"/>
        </w:rPr>
        <w:t>연구 배경: 재난에서 회복하지 못한 피해자일수록 지원을 신청조차 하지 못하는 악순환(행정부담, administrative burden)을 줄이기 위한 도구이며, 관련 연구가 Journal of Contingencies and Crisis Management에 심사 중입니다.</w:t>
      </w:r>
    </w:p>
    <w:p>
      <w:pPr>
        <w:pStyle w:val="Heading1"/>
      </w:pPr>
      <w:r>
        <w:rPr>
          <w:rFonts w:ascii="Malgun Gothic" w:hAnsi="Malgun Gothic" w:eastAsia="Malgun Gothic"/>
          <w:color w:val="14202E"/>
        </w:rPr>
        <w:t>2. 신청 API와 활용 기능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sz w:val="20"/>
              </w:rPr>
              <w:t>응급실 실시간 가용병상정보 조회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"가족이 다쳤어요" 선택 시 거주 시군구 기준으로 현재 수용 가능한 응급실 목록(가용병상·CT/MRI 가용)을 표시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중증질환자 수용가능정보 조회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뇌출혈·심근경색·중증외상·화상 등 질환별 수용 가능 기관 표시(재난 부상 대응)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응급실 및 중증질환 메시지 조회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장비 고장·진료 불가 등 기관 공지를 병원 팝업에 표시해 헛걸음 방지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응급의료기관 기본정보 / 외상센터 목록정보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전화·운영시간·병상수 보강, 권역외상센터 안내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기상청 단기예보 2.0 (초단기실황·단기예보) / 기상특보 조회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내 동네 현재 기온·체감·습도·바람·강수, 발효 특보를 생활 행동 문구("오늘 할 일")로 변환, 시군구 색면 지도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14202E"/>
        </w:rPr>
        <w:t>3. 수집·호출 방식과 한도 준수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sz w:val="20"/>
              </w:rPr>
              <w:t>수집 주체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GitHub Actions(서버리스 배치). 키는 GitHub Secrets에만 저장, 코드·화면·로그에 노출하지 않음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주기·호출량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응급실: 하루 3회 시군구 250곳 순회 ≈ 750건/일(한도 1,000). 기상청: 초단기실황 매시 정시 6,000/일, 단기예보 발표시각 8회 2,000/일, 특보 48/일(한도 10,000)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캐시·표기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결과를 JSON으로 캐시해 사용자 브라우저는 API를 직접 호출하지 않음. 화면에 출처(중앙응급의료센터·기상청)와 조회 시각을 항상 표기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재배포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원 데이터 파일 재배포 없음. 화면 표시용 요약만 보관(가장 최근 1회분)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개인정보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사용자 입력은 브라우저 안에서만 계산, 서버 전송 없음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상업성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없음(비영리, 광고 없음)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14202E"/>
        </w:rPr>
        <w:t>4. 실행 스크립트 (제출용 샘플, Python 3 표준 라이브러리)</w:t>
      </w:r>
    </w:p>
    <w:p>
      <w:r>
        <w:rPr>
          <w:b w:val="0"/>
          <w:sz w:val="18"/>
        </w:rPr>
        <w:t>아래는 응급의료 API 샘플(scripts/samples/egen_sample.py)의 전문입니다. 실행: python egen_sample.py 서울특별시 관악구 (키는 DATA_GO_KR_KEY 환경변수)</w:t>
      </w:r>
    </w:p>
    <w:p>
      <w:pPr>
        <w:spacing w:after="0"/>
      </w:pPr>
      <w:r>
        <w:rPr>
          <w:rFonts w:ascii="Consolas" w:hAnsi="Consolas" w:eastAsia="Consolas"/>
          <w:sz w:val="16"/>
        </w:rPr>
        <w:t>#!/usr/bin/env python3</w:t>
      </w:r>
    </w:p>
    <w:p>
      <w:pPr>
        <w:spacing w:after="0"/>
      </w:pPr>
      <w:r>
        <w:rPr>
          <w:rFonts w:ascii="Consolas" w:hAnsi="Consolas" w:eastAsia="Consolas"/>
          <w:sz w:val="16"/>
        </w:rPr>
        <w:t>"""SafePic — 공공데이터포털 활용신청 제출용 샘플 (응급의료 E-Gen, 표준 라이브러리만 사용)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목적: 사용자가 "가족이 다쳤어요"를 고르면 거주 시군구 기준으로 *지금 수용 가능한* 응급실을</w:t>
      </w:r>
    </w:p>
    <w:p>
      <w:pPr>
        <w:spacing w:after="0"/>
      </w:pPr>
      <w:r>
        <w:rPr>
          <w:rFonts w:ascii="Consolas" w:hAnsi="Consolas" w:eastAsia="Consolas"/>
          <w:sz w:val="16"/>
        </w:rPr>
        <w:t>안내하기 위해, 응급실 실시간 가용병상·중증질환 수용가능·기관 메시지를 조회합니다.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실행: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set DATA_GO_KR_KEY=발급받은_일반인증키(Decoding)      (Windows)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export DATA_GO_KR_KEY=...                               (macOS/Linux)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python scripts/samples/egen_sample.py 서울특별시 관악구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키는 환경변수로만 읽고 코드·로그에 남기지 않습니다. 결과는 화면 출력 + data/live/er_sample.json 저장.</w:t>
      </w:r>
    </w:p>
    <w:p>
      <w:pPr>
        <w:spacing w:after="0"/>
      </w:pPr>
      <w:r>
        <w:rPr>
          <w:rFonts w:ascii="Consolas" w:hAnsi="Consolas" w:eastAsia="Consolas"/>
          <w:sz w:val="16"/>
        </w:rPr>
        <w:t>운영 시에는 GitHub Actions가 하루 3회 시군구 250곳을 순회(≈750건/일, 한도 1,000건 이내)하고,</w:t>
      </w:r>
    </w:p>
    <w:p>
      <w:pPr>
        <w:spacing w:after="0"/>
      </w:pPr>
      <w:r>
        <w:rPr>
          <w:rFonts w:ascii="Consolas" w:hAnsi="Consolas" w:eastAsia="Consolas"/>
          <w:sz w:val="16"/>
        </w:rPr>
        <w:t>원 데이터는 재배포하지 않으며 화면에 출처·조회시각을 표기합니다.</w:t>
      </w:r>
    </w:p>
    <w:p>
      <w:pPr>
        <w:spacing w:after="0"/>
      </w:pPr>
      <w:r>
        <w:rPr>
          <w:rFonts w:ascii="Consolas" w:hAnsi="Consolas" w:eastAsia="Consolas"/>
          <w:sz w:val="16"/>
        </w:rPr>
        <w:t>"""</w:t>
      </w:r>
    </w:p>
    <w:p>
      <w:pPr>
        <w:spacing w:after="0"/>
      </w:pPr>
      <w:r>
        <w:rPr>
          <w:rFonts w:ascii="Consolas" w:hAnsi="Consolas" w:eastAsia="Consolas"/>
          <w:sz w:val="16"/>
        </w:rPr>
        <w:t>import json</w:t>
      </w:r>
    </w:p>
    <w:p>
      <w:pPr>
        <w:spacing w:after="0"/>
      </w:pPr>
      <w:r>
        <w:rPr>
          <w:rFonts w:ascii="Consolas" w:hAnsi="Consolas" w:eastAsia="Consolas"/>
          <w:sz w:val="16"/>
        </w:rPr>
        <w:t>import os</w:t>
      </w:r>
    </w:p>
    <w:p>
      <w:pPr>
        <w:spacing w:after="0"/>
      </w:pPr>
      <w:r>
        <w:rPr>
          <w:rFonts w:ascii="Consolas" w:hAnsi="Consolas" w:eastAsia="Consolas"/>
          <w:sz w:val="16"/>
        </w:rPr>
        <w:t>import sys</w:t>
      </w:r>
    </w:p>
    <w:p>
      <w:pPr>
        <w:spacing w:after="0"/>
      </w:pPr>
      <w:r>
        <w:rPr>
          <w:rFonts w:ascii="Consolas" w:hAnsi="Consolas" w:eastAsia="Consolas"/>
          <w:sz w:val="16"/>
        </w:rPr>
        <w:t>import urllib.parse</w:t>
      </w:r>
    </w:p>
    <w:p>
      <w:pPr>
        <w:spacing w:after="0"/>
      </w:pPr>
      <w:r>
        <w:rPr>
          <w:rFonts w:ascii="Consolas" w:hAnsi="Consolas" w:eastAsia="Consolas"/>
          <w:sz w:val="16"/>
        </w:rPr>
        <w:t>import urllib.request</w:t>
      </w:r>
    </w:p>
    <w:p>
      <w:pPr>
        <w:spacing w:after="0"/>
      </w:pPr>
      <w:r>
        <w:rPr>
          <w:rFonts w:ascii="Consolas" w:hAnsi="Consolas" w:eastAsia="Consolas"/>
          <w:sz w:val="16"/>
        </w:rPr>
        <w:t>import xml.etree.ElementTree as ET</w:t>
      </w:r>
    </w:p>
    <w:p>
      <w:pPr>
        <w:spacing w:after="0"/>
      </w:pPr>
      <w:r>
        <w:rPr>
          <w:rFonts w:ascii="Consolas" w:hAnsi="Consolas" w:eastAsia="Consolas"/>
          <w:sz w:val="16"/>
        </w:rPr>
        <w:t>from datetime import datetime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BASE = "https://apis.data.go.kr/B552657/ErmctInfoInqireService"</w:t>
      </w:r>
    </w:p>
    <w:p>
      <w:pPr>
        <w:spacing w:after="0"/>
      </w:pPr>
      <w:r>
        <w:rPr>
          <w:rFonts w:ascii="Consolas" w:hAnsi="Consolas" w:eastAsia="Consolas"/>
          <w:sz w:val="16"/>
        </w:rPr>
        <w:t>OPS = {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"beds": "getEmrrmRltmUsefulSckbdInfoInqire",   # 응급실 실시간 가용병상정보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"severe": "getSrsillDissAceptncPosblInfoInqire",  # 중증질환자 수용가능정보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"msg": "getEmrrmSrsillDissMsgInqire",           # 응급실 및 중증질환 메시지</w:t>
      </w:r>
    </w:p>
    <w:p>
      <w:pPr>
        <w:spacing w:after="0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</w:pPr>
      <w:r>
        <w:rPr>
          <w:rFonts w:ascii="Consolas" w:hAnsi="Consolas" w:eastAsia="Consolas"/>
          <w:sz w:val="16"/>
        </w:rPr>
        <w:t>KEY = os.environ.get("DATA_GO_KR_KEY", "").strip()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def call(op: str, **params) -&gt; list[dict]: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"""한 번 호출해 &lt;item&gt; 목록을 dict 리스트로 돌려준다. 실패 시 빈 리스트(예외 없음)."""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q = {"serviceKey": KEY, "pageNo": 1, "numOfRows": 50, **params}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url = f"{BASE}/{op}?" + urllib.parse.urlencode(q, safe="")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try: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with urllib.request.urlopen(url, timeout=15) as r: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    root = ET.fromstring(r.read())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except Exception as e:  # noqa: BLE001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print(f"  [{op}] 호출 실패: {e.__class__.__name__}", file=sys.stderr)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return []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code = root.findtext(".//resultCode")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if code not in (None, "00"):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print(f"  [{op}] resultCode={code} {root.findtext('.//resultMsg')}", file=sys.stderr)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return []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return [{c.tag: (c.text or "").strip() for c in item} for item in root.iter("item")]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def main() -&gt; int: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if not KEY: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print("DATA_GO_KR_KEY 환경변수가 없습니다. 키는 코드에 적지 말고 환경변수로 넣어 주세요.")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return 1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sido = sys.argv[1] if len(sys.argv) &gt; 1 else "서울특별시"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sgg = sys.argv[2] if len(sys.argv) &gt; 2 else "관악구"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now = datetime.now().strftime("%Y-%m-%d %H:%M")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print(f"== 응급실 실시간 가용병상 · {sido} {sgg} · 조회 {now} (출처: 중앙응급의료센터 E-Gen)")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beds = call(OPS["beds"], STAGE1=sido, STAGE2=sgg)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for b in beds: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print(f"  {b.get('dutyName','?'):&lt;22} 응급실 가용 {b.get('hvec','-'):&gt;3}  수술실 {b.get('hvoc','-'):&gt;3}  "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      f"CT {b.get('hvctayn','-')}  MRI {b.get('hvmriayn','-')}  갱신 {b.get('hvidate','')}")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print(f"  → {len(beds)}곳")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print("== 중증질환 수용가능 (예: 뇌출혈수술 MKioskTy1, 심근경색 MKioskTy4)")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severe = call(OPS["severe"], STAGE1=sido, STAGE2=sgg)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for s in severe[:10]: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print(f"  {s.get('dutyName','?'):&lt;22} 뇌출혈 {s.get('MKioskTy1','-')}  심근경색 {s.get('MKioskTy4','-')}  "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      f"중증외상 {s.get('MKioskTy10','-')}  화상 {s.get('MKioskTy8','-')}")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print("== 기관 메시지 (장비 고장·진료 불가 공지)")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msgs = call(OPS["msg"], Q0=sido, Q1=sgg)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for m in msgs[:10]: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print(f"  {m.get('dutyName','?'):&lt;22} {m.get('symBlkMsg','')[:60]}  ({m.get('symBlkSttDtm','')}~{m.get('symBlkEndDtm','')})")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out = {"source": "중앙응급의료센터 E-Gen (data.go.kr B552657)", "queried_at": now, "sido": sido, "sgg": sgg,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   "beds": beds, "severe": severe, "messages": msgs}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os.makedirs("data/live", exist_ok=True)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with open("data/live/er_sample.json", "w", encoding="utf-8") as f: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json.dump(out, f, ensure_ascii=False, indent=1)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print("저장: data/live/er_sample.json")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return 0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if __name__ == "__main__":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sys.exit(main())</w:t>
      </w:r>
    </w:p>
    <w:p>
      <w:r>
        <w:br w:type="page"/>
      </w:r>
    </w:p>
    <w:p>
      <w:r>
        <w:rPr>
          <w:b/>
          <w:sz w:val="20"/>
        </w:rPr>
        <w:t>기상청 샘플(scripts/samples/kma_sample.py) 전문</w:t>
      </w:r>
    </w:p>
    <w:p>
      <w:pPr>
        <w:spacing w:after="0"/>
      </w:pPr>
      <w:r>
        <w:rPr>
          <w:rFonts w:ascii="Consolas" w:hAnsi="Consolas" w:eastAsia="Consolas"/>
          <w:sz w:val="16"/>
        </w:rPr>
        <w:t>#!/usr/bin/env python3</w:t>
      </w:r>
    </w:p>
    <w:p>
      <w:pPr>
        <w:spacing w:after="0"/>
      </w:pPr>
      <w:r>
        <w:rPr>
          <w:rFonts w:ascii="Consolas" w:hAnsi="Consolas" w:eastAsia="Consolas"/>
          <w:sz w:val="16"/>
        </w:rPr>
        <w:t>"""SafePic — 공공데이터포털 활용신청 제출용 샘플 (기상청 단기예보 2.0 초단기실황 + 기상특보, 표준 라이브러리만)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목적: 읍면동 단위 "내 동네" 화면에 현재 기온·체감·습도·바람·강수와 발효 중인 특보를 표시하고,</w:t>
      </w:r>
    </w:p>
    <w:p>
      <w:pPr>
        <w:spacing w:after="0"/>
      </w:pPr>
      <w:r>
        <w:rPr>
          <w:rFonts w:ascii="Consolas" w:hAnsi="Consolas" w:eastAsia="Consolas"/>
          <w:sz w:val="16"/>
        </w:rPr>
        <w:t>특보를 생활 행동 문구("오늘 할 일")로 바꿔 보여주기 위함.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실행: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set DATA_GO_KR_KEY=발급받은_일반인증키(Decoding)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python scripts/samples/kma_sample.py 60 127        # 관악구 격자 (nx ny)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운영 시: GitHub Actions가 초단기실황은 매시 정시(250시군구 × 24 = 6,000/일), 단기예보는 발표시각 8회(2,000/일),</w:t>
      </w:r>
    </w:p>
    <w:p>
      <w:pPr>
        <w:spacing w:after="0"/>
      </w:pPr>
      <w:r>
        <w:rPr>
          <w:rFonts w:ascii="Consolas" w:hAnsi="Consolas" w:eastAsia="Consolas"/>
          <w:sz w:val="16"/>
        </w:rPr>
        <w:t>특보는 30분(48/일)만 호출해 일 10,000건 한도 안에서 동작합니다. 키는 GitHub Secrets에만 둡니다.</w:t>
      </w:r>
    </w:p>
    <w:p>
      <w:pPr>
        <w:spacing w:after="0"/>
      </w:pPr>
      <w:r>
        <w:rPr>
          <w:rFonts w:ascii="Consolas" w:hAnsi="Consolas" w:eastAsia="Consolas"/>
          <w:sz w:val="16"/>
        </w:rPr>
        <w:t>"""</w:t>
      </w:r>
    </w:p>
    <w:p>
      <w:pPr>
        <w:spacing w:after="0"/>
      </w:pPr>
      <w:r>
        <w:rPr>
          <w:rFonts w:ascii="Consolas" w:hAnsi="Consolas" w:eastAsia="Consolas"/>
          <w:sz w:val="16"/>
        </w:rPr>
        <w:t>import json</w:t>
      </w:r>
    </w:p>
    <w:p>
      <w:pPr>
        <w:spacing w:after="0"/>
      </w:pPr>
      <w:r>
        <w:rPr>
          <w:rFonts w:ascii="Consolas" w:hAnsi="Consolas" w:eastAsia="Consolas"/>
          <w:sz w:val="16"/>
        </w:rPr>
        <w:t>import os</w:t>
      </w:r>
    </w:p>
    <w:p>
      <w:pPr>
        <w:spacing w:after="0"/>
      </w:pPr>
      <w:r>
        <w:rPr>
          <w:rFonts w:ascii="Consolas" w:hAnsi="Consolas" w:eastAsia="Consolas"/>
          <w:sz w:val="16"/>
        </w:rPr>
        <w:t>import sys</w:t>
      </w:r>
    </w:p>
    <w:p>
      <w:pPr>
        <w:spacing w:after="0"/>
      </w:pPr>
      <w:r>
        <w:rPr>
          <w:rFonts w:ascii="Consolas" w:hAnsi="Consolas" w:eastAsia="Consolas"/>
          <w:sz w:val="16"/>
        </w:rPr>
        <w:t>import urllib.parse</w:t>
      </w:r>
    </w:p>
    <w:p>
      <w:pPr>
        <w:spacing w:after="0"/>
      </w:pPr>
      <w:r>
        <w:rPr>
          <w:rFonts w:ascii="Consolas" w:hAnsi="Consolas" w:eastAsia="Consolas"/>
          <w:sz w:val="16"/>
        </w:rPr>
        <w:t>import urllib.request</w:t>
      </w:r>
    </w:p>
    <w:p>
      <w:pPr>
        <w:spacing w:after="0"/>
      </w:pPr>
      <w:r>
        <w:rPr>
          <w:rFonts w:ascii="Consolas" w:hAnsi="Consolas" w:eastAsia="Consolas"/>
          <w:sz w:val="16"/>
        </w:rPr>
        <w:t>from datetime import datetime, timedelta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KEY = os.environ.get("DATA_GO_KR_KEY", "").strip()</w:t>
      </w:r>
    </w:p>
    <w:p>
      <w:pPr>
        <w:spacing w:after="0"/>
      </w:pPr>
      <w:r>
        <w:rPr>
          <w:rFonts w:ascii="Consolas" w:hAnsi="Consolas" w:eastAsia="Consolas"/>
          <w:sz w:val="16"/>
        </w:rPr>
        <w:t>VILAGE = "https://apis.data.go.kr/1360000/VilageFcstInfoService_2.0/getUltraSrtNcst"</w:t>
      </w:r>
    </w:p>
    <w:p>
      <w:pPr>
        <w:spacing w:after="0"/>
      </w:pPr>
      <w:r>
        <w:rPr>
          <w:rFonts w:ascii="Consolas" w:hAnsi="Consolas" w:eastAsia="Consolas"/>
          <w:sz w:val="16"/>
        </w:rPr>
        <w:t>WARN = "https://apis.data.go.kr/1360000/WthrWrnInfoService/getWthrWrnList"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def get(url: str, **params):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q = {"serviceKey": KEY, "dataType": "JSON", "pageNo": 1, "numOfRows": 100, **params}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with urllib.request.urlopen(url + "?" + urllib.parse.urlencode(q, safe=""), timeout=15) as r: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return json.loads(r.read())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def main() -&gt; int: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if not KEY: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print("DATA_GO_KR_KEY 환경변수가 없습니다."); return 1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nx, ny = (sys.argv[1], sys.argv[2]) if len(sys.argv) &gt; 2 else ("60", "127")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# 초단기실황은 매시 40분 이후 직전 정시 자료가 안정적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t = datetime.now() - timedelta(minutes=40)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base_date, base_time = t.strftime("%Y%m%d"), t.strftime("%H00")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try: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j = get(VILAGE, base_date=base_date, base_time=base_time, nx=nx, ny=ny)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items = j["response"]["body"]["items"]["item"]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obs = {i["category"]: i["obsrValue"] for i in items}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print(f"== 초단기실황 {base_date} {base_time} · 격자({nx},{ny}) · 출처: 기상청")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print(f"  기온 {obs.get('T1H')}℃  습도 {obs.get('REH')}%  풍속 {obs.get('WSD')}m/s  풍향 {obs.get('VEC')}°  1시간 강수 {obs.get('RN1')}mm  강수형태 {obs.get('PTY')}")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except Exception as e:  # noqa: BLE001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print(f"  실황 호출 실패: {e.__class__.__name__} — 키 승인 전이거나 시각 오류일 수 있습니다.")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try: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w = get(WARN, stnId="108", fromTmFc=(datetime.now() - timedelta(days=2)).strftime("%Y%m%d"), toTmFc=datetime.now().strftime("%Y%m%d"))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body = w["response"]["body"]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n = body.get("totalCount", 0)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print(f"== 기상특보 목록 (전국, 최근 2일): {n}건")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for it in (body.get("items", {}).get("item") or [])[:5]: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    print(f"  {it.get('tmFc')}  {it.get('title', '')[:70]}")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except Exception as e:  # noqa: BLE001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print(f"  특보 호출 실패: {e.__class__.__name__}")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return 0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6"/>
        </w:rPr>
        <w:t>if __name__ == "__main__":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sys.exit(main())</w:t>
      </w:r>
    </w:p>
    <w:p>
      <w:pPr>
        <w:pStyle w:val="Heading1"/>
      </w:pPr>
      <w:r>
        <w:rPr>
          <w:rFonts w:ascii="Malgun Gothic" w:hAnsi="Malgun Gothic" w:eastAsia="Malgun Gothic"/>
          <w:color w:val="14202E"/>
        </w:rPr>
        <w:t>5. 화면 구성</w:t>
      </w:r>
    </w:p>
    <w:p>
      <w:r>
        <w:rPr>
          <w:b w:val="0"/>
        </w:rPr>
        <w:t>• 내 동네: 특보·날씨 카드 → 오늘 할 일 3줄 → 가까운 시설(응급실·약국·대피소) → 주민 제보</w:t>
        <w:br/>
        <w:t>• 지원 찾기: 상황 5문항 → 지원 항목·금액·기한·서류·근거 조문 → 인쇄/달력 저장</w:t>
        <w:br/>
        <w:t>• 동네 비교: 격자(침수 이력·경사·취약계층) 비교</w:t>
        <w:br/>
        <w:t>• 방법·한계: 규칙 51개 원문 근거·기준일·확인 수준 공개</w:t>
      </w:r>
    </w:p>
    <w:p>
      <w:r>
        <w:rPr>
          <w:b w:val="0"/>
          <w:sz w:val="18"/>
        </w:rPr>
        <w:t>※ 현재 화면 캡처는 API 키 승인 후 실데이터 연동 시점에 추가 제출 가능합니다.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